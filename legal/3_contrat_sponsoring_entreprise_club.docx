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1535"/>
          <w:sz w:val="36"/>
        </w:rPr>
        <w:t>TROFIZ</w:t>
      </w:r>
    </w:p>
    <w:p>
      <w:pPr>
        <w:jc w:val="center"/>
      </w:pPr>
      <w:r>
        <w:rPr>
          <w:color w:val="C4973A"/>
          <w:sz w:val="18"/>
        </w:rPr>
        <w:t>Sports Tech — Mise en relation partenariats sportifs</w:t>
      </w:r>
    </w:p>
    <w:p/>
    <w:p>
      <w:pPr>
        <w:jc w:val="center"/>
      </w:pPr>
      <w:r>
        <w:rPr>
          <w:b/>
          <w:color w:val="6B1535"/>
          <w:sz w:val="28"/>
        </w:rPr>
        <w:t>CONTRAT DE SPONSORING SPORTIF</w:t>
      </w:r>
    </w:p>
    <w:p>
      <w:pPr>
        <w:jc w:val="center"/>
      </w:pPr>
      <w:r>
        <w:rPr>
          <w:color w:val="5A4A3A"/>
          <w:sz w:val="20"/>
        </w:rPr>
        <w:t>Entre l'entreprise sponsor et le club sportif</w:t>
      </w:r>
    </w:p>
    <w:p/>
    <w:p>
      <w:pPr>
        <w:jc w:val="center"/>
      </w:pPr>
      <w:r>
        <w:t>__________________________________________________________________________________________</w:t>
      </w:r>
    </w:p>
    <w:p/>
    <w:p>
      <w:r>
        <w:rPr>
          <w:b/>
          <w:sz w:val="20"/>
        </w:rPr>
        <w:t xml:space="preserve">L'entreprise : </w:t>
      </w:r>
      <w:r>
        <w:rPr>
          <w:sz w:val="20"/>
        </w:rPr>
        <w:t>___________________________</w:t>
      </w:r>
    </w:p>
    <w:p>
      <w:r>
        <w:rPr>
          <w:b/>
          <w:sz w:val="20"/>
        </w:rPr>
        <w:t xml:space="preserve">SIRET : </w:t>
      </w:r>
      <w:r>
        <w:rPr>
          <w:sz w:val="20"/>
        </w:rPr>
        <w:t>___________________________</w:t>
      </w:r>
    </w:p>
    <w:p>
      <w:r>
        <w:rPr>
          <w:b/>
          <w:sz w:val="20"/>
        </w:rPr>
        <w:t xml:space="preserve">Adresse : </w:t>
      </w:r>
      <w:r>
        <w:rPr>
          <w:sz w:val="20"/>
        </w:rPr>
        <w:t>___________________________</w:t>
      </w:r>
    </w:p>
    <w:p>
      <w:r>
        <w:rPr>
          <w:b/>
          <w:sz w:val="20"/>
        </w:rPr>
        <w:t xml:space="preserve">Représentée par : </w:t>
      </w:r>
      <w:r>
        <w:rPr>
          <w:sz w:val="20"/>
        </w:rPr>
        <w:t>(Prénom Nom), en qualité de _______________</w:t>
      </w:r>
    </w:p>
    <w:p/>
    <w:p>
      <w:r>
        <w:rPr>
          <w:b/>
          <w:sz w:val="20"/>
        </w:rPr>
        <w:t xml:space="preserve">Et le Club : </w:t>
      </w:r>
      <w:r>
        <w:rPr>
          <w:sz w:val="20"/>
        </w:rPr>
        <w:t>___________________________</w:t>
      </w:r>
    </w:p>
    <w:p>
      <w:r>
        <w:rPr>
          <w:b/>
          <w:sz w:val="20"/>
        </w:rPr>
        <w:t xml:space="preserve">Association loi 1901, RNA / SIRET : </w:t>
      </w:r>
      <w:r>
        <w:rPr>
          <w:sz w:val="20"/>
        </w:rPr>
        <w:t>___________________________</w:t>
      </w:r>
    </w:p>
    <w:p>
      <w:r>
        <w:rPr>
          <w:b/>
          <w:sz w:val="20"/>
        </w:rPr>
        <w:t xml:space="preserve">Adresse : </w:t>
      </w:r>
      <w:r>
        <w:rPr>
          <w:sz w:val="20"/>
        </w:rPr>
        <w:t>___________________________</w:t>
      </w:r>
    </w:p>
    <w:p>
      <w:r>
        <w:rPr>
          <w:b/>
          <w:sz w:val="20"/>
        </w:rPr>
        <w:t xml:space="preserve">Représentée par : </w:t>
      </w:r>
      <w:r>
        <w:rPr>
          <w:sz w:val="20"/>
        </w:rPr>
        <w:t>(Prénom Nom), en qualité de _______________</w:t>
      </w:r>
    </w:p>
    <w:p/>
    <w:p>
      <w:r>
        <w:t>Ci-après désignés ensemble « les Parties ».</w:t>
      </w:r>
    </w:p>
    <w:p>
      <w:r>
        <w:rPr>
          <w:b/>
          <w:color w:val="6B1535"/>
          <w:sz w:val="22"/>
        </w:rPr>
        <w:t>Article 1 — Objet</w:t>
      </w:r>
    </w:p>
    <w:p>
      <w:r>
        <w:t>L'Entreprise s'engage à verser au Club une contribution financière en contrepartie d'actions de communication définies ci-après. Ce contrat est un contrat de sponsoring à caractère commercial.</w:t>
      </w:r>
    </w:p>
    <w:p>
      <w:r>
        <w:rPr>
          <w:b/>
          <w:color w:val="6B1535"/>
          <w:sz w:val="22"/>
        </w:rPr>
        <w:t>Article 2 — Montant et modalités de versement</w:t>
      </w:r>
    </w:p>
    <w:p>
      <w:r>
        <w:rPr>
          <w:b/>
          <w:sz w:val="20"/>
        </w:rPr>
        <w:t xml:space="preserve">Montant total HT : </w:t>
      </w:r>
      <w:r>
        <w:rPr>
          <w:sz w:val="20"/>
        </w:rPr>
        <w:t>___________________________</w:t>
      </w:r>
    </w:p>
    <w:p>
      <w:r>
        <w:t>Versement : □ en une fois  □ en _____ versements selon l'échéancier suivant :</w:t>
        <w:br/>
        <w:t>• Acompte de ___% à la signature : _______________€</w:t>
        <w:br/>
        <w:t>• Solde de ___% le ___ / ___ / _____ : _______________€</w:t>
      </w:r>
    </w:p>
    <w:p>
      <w:r>
        <w:rPr>
          <w:b/>
          <w:color w:val="6B1535"/>
          <w:sz w:val="22"/>
        </w:rPr>
        <w:t>Article 3 — Contreparties du Club</w:t>
      </w:r>
    </w:p>
    <w:p>
      <w:r>
        <w:t>En échange de la contribution de l'Entreprise, le Club s'engage à fournir les contreparties suivantes pendant toute la durée du contrat :</w:t>
      </w:r>
    </w:p>
    <w:p>
      <w:r>
        <w:t>□ Logo de l'Entreprise sur les maillots (_____ équipes) — valeur estimée : _______€</w:t>
        <w:br/>
        <w:t>□ Bandeau/panneau au bord du terrain (_____ m²) — valeur estimée : _______€</w:t>
        <w:br/>
        <w:t>□ Mentions sur le site internet du Club — valeur estimée : _______€</w:t>
        <w:br/>
        <w:t>□ Publications sur les réseaux sociaux (_____ posts) — valeur estimée : _______€</w:t>
        <w:br/>
        <w:t>□ Présence lors de _____ événements du Club — valeur estimée : _______€</w:t>
        <w:br/>
        <w:t>□ Autre : _______________________________________________ — valeur estimée : _______€</w:t>
        <w:br/>
        <w:br/>
        <w:t>Valeur totale des contreparties estimée à : _______€</w:t>
      </w:r>
    </w:p>
    <w:p>
      <w:r>
        <w:rPr>
          <w:b/>
          <w:color w:val="6B1535"/>
          <w:sz w:val="22"/>
        </w:rPr>
        <w:t>Article 4 — Durée</w:t>
      </w:r>
    </w:p>
    <w:p>
      <w:r>
        <w:t>Le présent contrat est conclu pour la saison sportive _______/_______, du ___ / ___ / _____ au ___ / ___ / _____.</w:t>
      </w:r>
    </w:p>
    <w:p>
      <w:r>
        <w:rPr>
          <w:b/>
          <w:color w:val="6B1535"/>
          <w:sz w:val="22"/>
        </w:rPr>
        <w:t>Article 5 — Droits d'utilisation</w:t>
      </w:r>
    </w:p>
    <w:p>
      <w:r>
        <w:t>L'Entreprise autorise le Club à utiliser son logo et sa dénomination sociale dans le cadre des contreparties définies à l'article 3, pour la durée du présent contrat et sur le territoire français.</w:t>
      </w:r>
    </w:p>
    <w:p>
      <w:r>
        <w:rPr>
          <w:b/>
          <w:color w:val="6B1535"/>
          <w:sz w:val="22"/>
        </w:rPr>
        <w:t>Article 6 — Obligations réciproques</w:t>
      </w:r>
    </w:p>
    <w:p>
      <w:r>
        <w:t>Le Club s'engage à honorer l'ensemble des contreparties prévues et à fournir des justificatifs (photos, captures d'écran) sur demande de l'Entreprise. L'Entreprise s'engage à respecter les délais de paiement convenus.</w:t>
      </w:r>
    </w:p>
    <w:p>
      <w:r>
        <w:rPr>
          <w:b/>
          <w:color w:val="6B1535"/>
          <w:sz w:val="22"/>
        </w:rPr>
        <w:t>Article 7 — Résiliation</w:t>
      </w:r>
    </w:p>
    <w:p>
      <w:r>
        <w:t>En cas de manquement grave d'une partie à ses obligations, l'autre partie peut résilier le contrat par lettre recommandée, après mise en demeure restée sans effet pendant 15 jours. Les sommes versées restent acquises au Club au prorata des contreparties réalisées.</w:t>
      </w:r>
    </w:p>
    <w:p>
      <w:r>
        <w:rPr>
          <w:b/>
          <w:color w:val="6B1535"/>
          <w:sz w:val="22"/>
        </w:rPr>
        <w:t>Article 8 — Traitement fiscal</w:t>
      </w:r>
    </w:p>
    <w:p>
      <w:r>
        <w:t>La contribution versée par l'Entreprise constitue une charge déductible du résultat imposable au titre des dépenses de communication (article 39 du CGI). Elle ne bénéficie pas du régime de réduction d'impôt prévu pour le mécénat.</w:t>
      </w:r>
    </w:p>
    <w:p>
      <w:r>
        <w:rPr>
          <w:b/>
          <w:color w:val="6B1535"/>
          <w:sz w:val="22"/>
        </w:rPr>
        <w:t>Article 9 — Loi applicable</w:t>
      </w:r>
    </w:p>
    <w:p>
      <w:r>
        <w:t>Le présent contrat est soumis au droit français. Tout litige sera soumis à la juridiction compétente.</w:t>
      </w:r>
    </w:p>
    <w:p/>
    <w:p>
      <w:r>
        <w:t>Fait en deux exemplaires originaux, à _______________, le ___ / ___ / _____.</w:t>
      </w:r>
    </w:p>
    <w:p/>
    <w:tbl>
      <w:tblPr>
        <w:tblStyle w:val="TableGrid"/>
        <w:tblW w:type="auto" w:w="0"/>
        <w:tblLook w:firstColumn="1" w:firstRow="1" w:lastColumn="0" w:lastRow="0" w:noHBand="0" w:noVBand="1" w:val="04A0"/>
      </w:tblPr>
      <w:tblGrid>
        <w:gridCol w:w="4703"/>
        <w:gridCol w:w="4703"/>
      </w:tblGrid>
      <w:tr>
        <w:tc>
          <w:tcPr>
            <w:tcW w:type="dxa" w:w="4703"/>
            <w:tcBorders>
              <w:top w:val="nil"/>
              <w:left w:val="nil"/>
              <w:bottom w:val="nil"/>
              <w:right w:val="nil"/>
              <w:insideH w:val="nil"/>
              <w:insideV w:val="nil"/>
            </w:tcBorders>
          </w:tcPr>
          <w:p>
            <w:pPr>
              <w:jc w:val="center"/>
            </w:pPr>
            <w:r>
              <w:rPr>
                <w:b/>
                <w:sz w:val="20"/>
              </w:rPr>
              <w:t>Pour l'Entreprise</w:t>
              <w:br/>
              <w:t>_______________</w:t>
            </w:r>
          </w:p>
        </w:tc>
        <w:tc>
          <w:tcPr>
            <w:tcW w:type="dxa" w:w="4703"/>
            <w:tcBorders>
              <w:top w:val="nil"/>
              <w:left w:val="nil"/>
              <w:bottom w:val="nil"/>
              <w:right w:val="nil"/>
              <w:insideH w:val="nil"/>
              <w:insideV w:val="nil"/>
            </w:tcBorders>
          </w:tcPr>
          <w:p>
            <w:pPr>
              <w:jc w:val="center"/>
            </w:pPr>
            <w:r>
              <w:rPr>
                <w:b/>
                <w:sz w:val="20"/>
              </w:rPr>
              <w:t>Pour le Club</w:t>
              <w:br/>
              <w:t>_______________</w:t>
            </w:r>
          </w:p>
        </w:tc>
      </w:tr>
      <w:tr>
        <w:tc>
          <w:tcPr>
            <w:tcW w:type="dxa" w:w="4703"/>
            <w:tcBorders>
              <w:top w:val="nil"/>
              <w:left w:val="nil"/>
              <w:bottom w:val="nil"/>
              <w:right w:val="nil"/>
              <w:insideH w:val="nil"/>
              <w:insideV w:val="nil"/>
            </w:tcBorders>
          </w:tcPr>
          <w:p>
            <w:pPr>
              <w:jc w:val="center"/>
            </w:pPr>
            <w:r>
              <w:rPr>
                <w:b w:val="0"/>
                <w:sz w:val="20"/>
              </w:rPr>
              <w:t>Nom et prénom : ___________________</w:t>
            </w:r>
          </w:p>
        </w:tc>
        <w:tc>
          <w:tcPr>
            <w:tcW w:type="dxa" w:w="4703"/>
            <w:tcBorders>
              <w:top w:val="nil"/>
              <w:left w:val="nil"/>
              <w:bottom w:val="nil"/>
              <w:right w:val="nil"/>
              <w:insideH w:val="nil"/>
              <w:insideV w:val="nil"/>
            </w:tcBorders>
          </w:tcPr>
          <w:p>
            <w:pPr>
              <w:jc w:val="center"/>
            </w:pPr>
            <w:r>
              <w:rPr>
                <w:b w:val="0"/>
                <w:sz w:val="20"/>
              </w:rPr>
              <w:t>Nom et prénom : ___________________</w:t>
            </w:r>
          </w:p>
        </w:tc>
      </w:tr>
      <w:tr>
        <w:tc>
          <w:tcPr>
            <w:tcW w:type="dxa" w:w="4703"/>
            <w:tcBorders>
              <w:top w:val="nil"/>
              <w:left w:val="nil"/>
              <w:bottom w:val="nil"/>
              <w:right w:val="nil"/>
              <w:insideH w:val="nil"/>
              <w:insideV w:val="nil"/>
            </w:tcBorders>
          </w:tcPr>
          <w:p>
            <w:pPr>
              <w:jc w:val="center"/>
            </w:pPr>
            <w:r>
              <w:rPr>
                <w:b w:val="0"/>
                <w:sz w:val="20"/>
              </w:rPr>
              <w:t>Qualité : ___________________</w:t>
            </w:r>
          </w:p>
        </w:tc>
        <w:tc>
          <w:tcPr>
            <w:tcW w:type="dxa" w:w="4703"/>
            <w:tcBorders>
              <w:top w:val="nil"/>
              <w:left w:val="nil"/>
              <w:bottom w:val="nil"/>
              <w:right w:val="nil"/>
              <w:insideH w:val="nil"/>
              <w:insideV w:val="nil"/>
            </w:tcBorders>
          </w:tcPr>
          <w:p>
            <w:pPr>
              <w:jc w:val="center"/>
            </w:pPr>
            <w:r>
              <w:rPr>
                <w:b w:val="0"/>
                <w:sz w:val="20"/>
              </w:rPr>
              <w:t>Qualité : ___________________</w:t>
            </w:r>
          </w:p>
        </w:tc>
      </w:tr>
      <w:tr>
        <w:tc>
          <w:tcPr>
            <w:tcW w:type="dxa" w:w="4703"/>
            <w:tcBorders>
              <w:top w:val="nil"/>
              <w:left w:val="nil"/>
              <w:bottom w:val="nil"/>
              <w:right w:val="nil"/>
              <w:insideH w:val="nil"/>
              <w:insideV w:val="nil"/>
            </w:tcBorders>
          </w:tcPr>
          <w:p>
            <w:pPr>
              <w:jc w:val="center"/>
            </w:pPr>
            <w:r>
              <w:rPr>
                <w:b w:val="0"/>
                <w:sz w:val="20"/>
              </w:rPr>
              <w:t>Date et signature :</w:t>
              <w:br/>
              <w:br/>
              <w:br/>
            </w:r>
          </w:p>
        </w:tc>
        <w:tc>
          <w:tcPr>
            <w:tcW w:type="dxa" w:w="4703"/>
            <w:tcBorders>
              <w:top w:val="nil"/>
              <w:left w:val="nil"/>
              <w:bottom w:val="nil"/>
              <w:right w:val="nil"/>
              <w:insideH w:val="nil"/>
              <w:insideV w:val="nil"/>
            </w:tcBorders>
          </w:tcPr>
          <w:p>
            <w:pPr>
              <w:jc w:val="center"/>
            </w:pPr>
            <w:r>
              <w:rPr>
                <w:b w:val="0"/>
                <w:sz w:val="20"/>
              </w:rPr>
              <w:t>Date et signature :</w:t>
              <w:br/>
              <w:br/>
              <w:br/>
            </w:r>
          </w:p>
        </w:tc>
      </w:tr>
    </w:tbl>
    <w:p/>
    <w:p>
      <w:pPr>
        <w:jc w:val="center"/>
      </w:pPr>
      <w:r>
        <w:rPr>
          <w:color w:val="999999"/>
          <w:sz w:val="16"/>
        </w:rPr>
        <w:t>Trofiz — Florian Roudier, Auto-entrepreneur | SIRET : 92214491000010 | 12 Bd du General Leclerc, 92000 Nanterre | trofiz.fr | floroudier@gmail.com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