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1535"/>
          <w:sz w:val="32"/>
        </w:rPr>
        <w:t>CONVENTION DE MECENAT</w:t>
      </w:r>
    </w:p>
    <w:p>
      <w:pPr>
        <w:jc w:val="center"/>
      </w:pPr>
      <w:r>
        <w:rPr>
          <w:i/>
          <w:color w:val="5A4A3A"/>
          <w:sz w:val="18"/>
        </w:rPr>
        <w:t>Etablie en application de la loi n 2003-709 du 1er aout 2003 relative au mecenat (loi Aillagon)</w:t>
      </w:r>
    </w:p>
    <w:p/>
    <w:p>
      <w:pPr>
        <w:jc w:val="center"/>
      </w:pPr>
      <w:r>
        <w:t>__________________________________________________________________________________________</w:t>
      </w:r>
    </w:p>
    <w:p/>
    <w:p>
      <w:r>
        <w:rPr>
          <w:b/>
          <w:color w:val="6B1535"/>
          <w:sz w:val="22"/>
        </w:rPr>
        <w:t>ENTRE LES SOUSSIGNES</w:t>
      </w:r>
    </w:p>
    <w:p>
      <w:pPr>
        <w:spacing w:after="80"/>
      </w:pPr>
      <w:r>
        <w:rPr>
          <w:sz w:val="20"/>
        </w:rPr>
        <w:t>L'ENTREPRISE MECENE :</w:t>
      </w:r>
    </w:p>
    <w:p>
      <w:r>
        <w:rPr>
          <w:b/>
          <w:sz w:val="20"/>
        </w:rPr>
        <w:t xml:space="preserve">Denomination sociale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Forme juridique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SIRET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Siege social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Representee par : </w:t>
      </w:r>
      <w:r>
        <w:rPr>
          <w:sz w:val="20"/>
        </w:rPr>
        <w:t>(Prenom Nom), en qualite de _______________</w:t>
      </w:r>
    </w:p>
    <w:p/>
    <w:p>
      <w:pPr>
        <w:spacing w:after="80"/>
      </w:pPr>
      <w:r>
        <w:rPr>
          <w:sz w:val="20"/>
        </w:rPr>
        <w:t>LE BENEFICIAIRE :</w:t>
      </w:r>
    </w:p>
    <w:p>
      <w:r>
        <w:rPr>
          <w:b/>
          <w:sz w:val="20"/>
        </w:rPr>
        <w:t xml:space="preserve">Denomination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Forme juridique : </w:t>
      </w:r>
      <w:r>
        <w:rPr>
          <w:sz w:val="20"/>
        </w:rPr>
        <w:t>Association loi 1901</w:t>
      </w:r>
    </w:p>
    <w:p>
      <w:r>
        <w:rPr>
          <w:b/>
          <w:sz w:val="20"/>
        </w:rPr>
        <w:t xml:space="preserve">RNA / SIRET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Siege social : </w:t>
      </w:r>
      <w:r>
        <w:rPr>
          <w:sz w:val="20"/>
        </w:rPr>
        <w:t>___________________________</w:t>
      </w:r>
    </w:p>
    <w:p>
      <w:r>
        <w:rPr>
          <w:b/>
          <w:sz w:val="20"/>
        </w:rPr>
        <w:t xml:space="preserve">Representee par : </w:t>
      </w:r>
      <w:r>
        <w:rPr>
          <w:sz w:val="20"/>
        </w:rPr>
        <w:t>(Prenom Nom), en qualite de _______________</w:t>
      </w:r>
    </w:p>
    <w:p/>
    <w:p>
      <w:pPr>
        <w:spacing w:after="80"/>
      </w:pPr>
      <w:r>
        <w:rPr>
          <w:sz w:val="20"/>
        </w:rPr>
        <w:t>Ci-apres designes ensemble les Parties.</w:t>
      </w:r>
    </w:p>
    <w:p>
      <w:r>
        <w:rPr>
          <w:b/>
          <w:color w:val="6B1535"/>
          <w:sz w:val="22"/>
        </w:rPr>
        <w:t>Article 1 - Objet de la convention</w:t>
      </w:r>
    </w:p>
    <w:p>
      <w:pPr>
        <w:spacing w:after="80"/>
      </w:pPr>
      <w:r>
        <w:rPr>
          <w:sz w:val="20"/>
        </w:rPr>
        <w:t>La presente convention a pour objet de definir les modalites du soutien financier apporte par l'Entreprise mecene au Club beneficiaire, dans le cadre du mecenat sportif tel que prevu par la loi n 2003-709 du 1er aout 2003.</w:t>
      </w:r>
    </w:p>
    <w:p>
      <w:pPr>
        <w:spacing w:after="80"/>
      </w:pPr>
      <w:r>
        <w:rPr>
          <w:sz w:val="20"/>
        </w:rPr>
        <w:t>Ce soutien constitue un don desinteresse, en contrepartie duquel le Club s'engage a fournir des avantages en nature dont la valeur totale n'excede pas 25% du montant du don, conformement a la reglementation fiscale en vigueur (article 238 bis du CGI).</w:t>
      </w:r>
    </w:p>
    <w:p>
      <w:r>
        <w:rPr>
          <w:b/>
          <w:color w:val="6B1535"/>
          <w:sz w:val="22"/>
        </w:rPr>
        <w:t>Article 2 - Montant du don</w:t>
      </w:r>
    </w:p>
    <w:p>
      <w:r>
        <w:rPr>
          <w:b/>
          <w:sz w:val="20"/>
        </w:rPr>
        <w:t xml:space="preserve">Montant total du don : </w:t>
      </w:r>
      <w:r>
        <w:rPr>
          <w:sz w:val="20"/>
        </w:rPr>
        <w:t>___________________________</w:t>
      </w:r>
    </w:p>
    <w:p>
      <w:pPr>
        <w:spacing w:after="80"/>
      </w:pPr>
      <w:r>
        <w:rPr>
          <w:sz w:val="20"/>
        </w:rPr>
        <w:t>Versement :</w:t>
        <w:br/>
        <w:t>[ ] En une seule fois, a la signature de la presente convention</w:t>
        <w:br/>
        <w:t>[ ] En ___ versements selon l'echeancier suivant :</w:t>
        <w:br/>
        <w:t xml:space="preserve">    - 1er versement : _______ EUR le ___ / ___ / _____</w:t>
        <w:br/>
        <w:t xml:space="preserve">    - 2eme versement : _______ EUR le ___ / ___ / _____</w:t>
      </w:r>
    </w:p>
    <w:p>
      <w:pPr>
        <w:spacing w:after="80"/>
      </w:pPr>
      <w:r>
        <w:rPr>
          <w:sz w:val="20"/>
        </w:rPr>
        <w:t>Le versement sera effectue par virement bancaire sur le compte du Club :</w:t>
        <w:br/>
        <w:t>IBAN : _______________________________________________</w:t>
        <w:br/>
        <w:t>BIC : ___________________</w:t>
      </w:r>
    </w:p>
    <w:p>
      <w:r>
        <w:rPr>
          <w:b/>
          <w:color w:val="6B1535"/>
          <w:sz w:val="22"/>
        </w:rPr>
        <w:t>Article 3 - Contreparties accordees par le Club</w:t>
      </w:r>
    </w:p>
    <w:p>
      <w:pPr>
        <w:spacing w:after="80"/>
      </w:pPr>
      <w:r>
        <w:rPr>
          <w:sz w:val="20"/>
        </w:rPr>
        <w:t>En remerciement du soutien de l'Entreprise, le Club s'engage a lui accorder les avantages en nature suivants, dont la valeur totale est strictement inferieure a 25% du montant du don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B1535"/>
          </w:tcPr>
          <w:p>
            <w:r>
              <w:rPr>
                <w:b/>
                <w:color w:val="FFFFFF"/>
                <w:sz w:val="18"/>
              </w:rPr>
              <w:t>Contrepartie</w:t>
            </w:r>
          </w:p>
        </w:tc>
        <w:tc>
          <w:tcPr>
            <w:tcW w:type="dxa" w:w="3135"/>
            <w:shd w:val="clear" w:color="auto" w:fill="6B1535"/>
          </w:tcPr>
          <w:p>
            <w:r>
              <w:rPr>
                <w:b/>
                <w:color w:val="FFFFFF"/>
                <w:sz w:val="18"/>
              </w:rPr>
              <w:t>Description / Quantite</w:t>
            </w:r>
          </w:p>
        </w:tc>
        <w:tc>
          <w:tcPr>
            <w:tcW w:type="dxa" w:w="3135"/>
            <w:shd w:val="clear" w:color="auto" w:fill="6B1535"/>
          </w:tcPr>
          <w:p>
            <w:r>
              <w:rPr>
                <w:b/>
                <w:color w:val="FFFFFF"/>
                <w:sz w:val="18"/>
              </w:rPr>
              <w:t>Valeur estimee HT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Logo sur les maillots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 equipes / ___ matchs par saison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_______ EUR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Panneau / bandeau terrain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 m2, visible lors des matchs a domicile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_______ EUR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Mention site internet du Club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Page partenaires + lien vers site entreprise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_______ EUR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Publications reseaux sociaux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 posts Instagram / Facebook par saison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_______ EUR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Invitation evenements Club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 places par evenement, ___ evenements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_______ EUR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sz w:val="18"/>
              </w:rPr>
              <w:t>Autre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_____________________________________________</w:t>
            </w:r>
          </w:p>
        </w:tc>
        <w:tc>
          <w:tcPr>
            <w:tcW w:type="dxa" w:w="3135"/>
          </w:tcPr>
          <w:p>
            <w:r>
              <w:rPr>
                <w:b w:val="0"/>
                <w:sz w:val="18"/>
              </w:rPr>
              <w:t>_______ EUR</w:t>
            </w:r>
          </w:p>
        </w:tc>
      </w:tr>
      <w:tr>
        <w:tc>
          <w:tcPr>
            <w:tcW w:type="dxa" w:w="3135"/>
            <w:shd w:val="clear" w:color="auto" w:fill="F0EAD6"/>
          </w:tcPr>
          <w:p>
            <w:r>
              <w:rPr>
                <w:b/>
                <w:sz w:val="18"/>
              </w:rPr>
              <w:t>TOTAL des contreparties</w:t>
            </w:r>
          </w:p>
        </w:tc>
        <w:tc>
          <w:tcPr>
            <w:tcW w:type="dxa" w:w="3135"/>
            <w:shd w:val="clear" w:color="auto" w:fill="F0EAD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35"/>
            <w:shd w:val="clear" w:color="auto" w:fill="F0EAD6"/>
          </w:tcPr>
          <w:p>
            <w:r>
              <w:rPr>
                <w:b/>
                <w:sz w:val="18"/>
              </w:rPr>
              <w:t>_______ EUR</w:t>
            </w:r>
          </w:p>
        </w:tc>
      </w:tr>
    </w:tbl>
    <w:p/>
    <w:p>
      <w:pPr>
        <w:spacing w:after="80"/>
      </w:pPr>
      <w:r>
        <w:rPr>
          <w:sz w:val="20"/>
        </w:rPr>
        <w:t>La valeur totale des contreparties (_______ EUR) est inferieure a 25% du don (_______ EUR). Ces contreparties sont accordees a titre de remerciement et ne conferent a l'Entreprise aucun droit commercial sur le Club.</w:t>
      </w:r>
    </w:p>
    <w:p>
      <w:r>
        <w:rPr>
          <w:b/>
          <w:color w:val="6B1535"/>
          <w:sz w:val="22"/>
        </w:rPr>
        <w:t>Article 4 - Recu fiscal (Cerfa)</w:t>
      </w:r>
    </w:p>
    <w:p>
      <w:pPr>
        <w:spacing w:after="80"/>
      </w:pPr>
      <w:r>
        <w:rPr>
          <w:sz w:val="20"/>
        </w:rPr>
        <w:t>Le Club s'engage a remettre a l'Entreprise mecene, dans un delai de 30 jours suivant la reception de chaque versement, un recu fiscal etabli sur le formulaire Cerfa n 11580*03 pour le montant correspondant.</w:t>
      </w:r>
    </w:p>
    <w:p>
      <w:pPr>
        <w:spacing w:after="80"/>
      </w:pPr>
      <w:r>
        <w:rPr>
          <w:sz w:val="20"/>
        </w:rPr>
        <w:t>Ce recu permet a l'Entreprise de beneficier d'une reduction d'impot sur les societes (IS) egale a 60% du montant du don, dans la limite de 0,5% du chiffre d'affaires hors taxes (article 238 bis du CGI).</w:t>
        <w:br/>
        <w:t>Exemple : un don de 5 000 EUR genere une reduction d'IS de 3 000 EUR.</w:t>
      </w:r>
    </w:p>
    <w:p>
      <w:pPr>
        <w:spacing w:after="80"/>
      </w:pPr>
      <w:r>
        <w:rPr>
          <w:sz w:val="20"/>
        </w:rPr>
        <w:t>Le Club certifie etre eligible au regime du mecenat en tant qu'association loi 1901 agissant dans l'interet general.</w:t>
      </w:r>
    </w:p>
    <w:p>
      <w:r>
        <w:rPr>
          <w:b/>
          <w:color w:val="6B1535"/>
          <w:sz w:val="22"/>
        </w:rPr>
        <w:t>Article 5 - Utilisation du don</w:t>
      </w:r>
    </w:p>
    <w:p>
      <w:pPr>
        <w:spacing w:after="80"/>
      </w:pPr>
      <w:r>
        <w:rPr>
          <w:sz w:val="20"/>
        </w:rPr>
        <w:t>Le Club s'engage a utiliser les fonds recus exclusivement dans le cadre de son objet statutaire et de ses activites sportives, notamment :</w:t>
        <w:br/>
        <w:t>- _______________________________________________</w:t>
        <w:br/>
        <w:t>- _______________________________________________</w:t>
        <w:br/>
        <w:t>- _______________________________________________</w:t>
      </w:r>
    </w:p>
    <w:p>
      <w:pPr>
        <w:spacing w:after="80"/>
      </w:pPr>
      <w:r>
        <w:rPr>
          <w:sz w:val="20"/>
        </w:rPr>
        <w:t>Le Club tiendra a disposition de l'Entreprise tout justificatif d'utilisation des fonds sur simple demande.</w:t>
      </w:r>
    </w:p>
    <w:p>
      <w:r>
        <w:rPr>
          <w:b/>
          <w:color w:val="6B1535"/>
          <w:sz w:val="22"/>
        </w:rPr>
        <w:t>Article 6 - Obligations du Club</w:t>
      </w:r>
    </w:p>
    <w:p>
      <w:pPr>
        <w:spacing w:after="80"/>
      </w:pPr>
      <w:r>
        <w:rPr>
          <w:sz w:val="20"/>
        </w:rPr>
        <w:t>Le Club s'engage a :</w:t>
        <w:br/>
        <w:t>- Realiser l'integralite des contreparties prevues a l'Article 3 et en fournir des justificatifs (photos, captures d'ecran) avant le ___ / ___ / _____ ;</w:t>
        <w:br/>
        <w:t>- Informer l'Entreprise de toute modification de statut juridique ou fiscal susceptible de remettre en cause l'eligibilite au mecenat ;</w:t>
        <w:br/>
        <w:t>- Transmettre a l'Entreprise un bilan d'utilisation des fonds avant le ___ / ___ / _____.</w:t>
      </w:r>
    </w:p>
    <w:p>
      <w:r>
        <w:rPr>
          <w:b/>
          <w:color w:val="6B1535"/>
          <w:sz w:val="22"/>
        </w:rPr>
        <w:t>Article 7 - Duree</w:t>
      </w:r>
    </w:p>
    <w:p>
      <w:pPr>
        <w:spacing w:after="80"/>
      </w:pPr>
      <w:r>
        <w:rPr>
          <w:sz w:val="20"/>
        </w:rPr>
        <w:t>La presente convention est conclue pour la saison sportive _______/_______, du ___ / ___ / _____ au ___ / ___ / _____.</w:t>
      </w:r>
    </w:p>
    <w:p>
      <w:pPr>
        <w:spacing w:after="80"/>
      </w:pPr>
      <w:r>
        <w:rPr>
          <w:sz w:val="20"/>
        </w:rPr>
        <w:t>Elle est renouvelable par accord expres des deux parties avant le terme prevu.</w:t>
      </w:r>
    </w:p>
    <w:p>
      <w:r>
        <w:rPr>
          <w:b/>
          <w:color w:val="6B1535"/>
          <w:sz w:val="22"/>
        </w:rPr>
        <w:t>Article 8 - Resiliation et remboursement</w:t>
      </w:r>
    </w:p>
    <w:p>
      <w:pPr>
        <w:spacing w:after="80"/>
      </w:pPr>
      <w:r>
        <w:rPr>
          <w:sz w:val="20"/>
        </w:rPr>
        <w:t>En cas de manquement grave du Club a ses obligations (non-remise du recu fiscal, non-realisation des contreparties, utilisation des fonds contraire a l'objet convenu), l'Entreprise pourra exiger le remboursement total ou partiel du don, apres mise en demeure restee sans effet pendant 30 jours.</w:t>
      </w:r>
    </w:p>
    <w:p>
      <w:pPr>
        <w:spacing w:after="80"/>
      </w:pPr>
      <w:r>
        <w:rPr>
          <w:sz w:val="20"/>
        </w:rPr>
        <w:t>En cas de perte de l'eligibilite au mecenat par le Club, les parties se rapprocheront pour convenir d'une solution amiable dans un delai de 15 jours.</w:t>
      </w:r>
    </w:p>
    <w:p>
      <w:r>
        <w:rPr>
          <w:b/>
          <w:color w:val="6B1535"/>
          <w:sz w:val="22"/>
        </w:rPr>
        <w:t>Article 9 - Loi applicable et juridiction</w:t>
      </w:r>
    </w:p>
    <w:p>
      <w:pPr>
        <w:spacing w:after="80"/>
      </w:pPr>
      <w:r>
        <w:rPr>
          <w:sz w:val="20"/>
        </w:rPr>
        <w:t>La presente convention est soumise au droit francais. Tout differend sera soumis, a defaut d'accord amiable, a la juridiction competente du ressort du siege social du Club.</w:t>
      </w:r>
    </w:p>
    <w:p/>
    <w:p>
      <w:pPr>
        <w:spacing w:after="80"/>
      </w:pPr>
      <w:r>
        <w:rPr>
          <w:sz w:val="20"/>
        </w:rPr>
        <w:t>Fait en deux exemplaires originaux, a _______________, le ___ / ___ / _____.</w:t>
      </w:r>
    </w:p>
    <w:p>
      <w:pPr>
        <w:spacing w:after="80"/>
      </w:pPr>
      <w:r>
        <w:rPr>
          <w:sz w:val="20"/>
        </w:rPr>
        <w:t>Chaque partie reconnait avoir pris connaissance de l'ensemble des stipulations de la presente convention et les accepter sans reserve.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Le Mecenat (Entreprise)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Le Beneficiaire (Club)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Nom et prenom : ___________________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Nom et prenom : ___________________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Qualite : ___________________</w:t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Qualite : ___________________</w:t>
            </w:r>
          </w:p>
        </w:tc>
      </w:tr>
      <w:tr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Date et signature :</w:t>
              <w:br/>
              <w:br/>
              <w:br/>
            </w:r>
          </w:p>
        </w:tc>
        <w:tc>
          <w:tcPr>
            <w:tcW w:type="dxa" w:w="470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b w:val="0"/>
                <w:sz w:val="20"/>
              </w:rPr>
              <w:t>Date et signature :</w:t>
              <w:br/>
              <w:br/>
              <w:br/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Document etabli avec l'accompagnement de Trofiz | trofiz.fr</w:t>
        <w:br/>
        <w:t>Modele indicatif. Pour tout don superieur a 5 000 EUR, validation recommandee par un expert-comptable ou juriste specialise.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